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60A5B" w:rsidRDefault="00EF4066">
      <w:pPr>
        <w:pStyle w:val="aa"/>
      </w:pPr>
      <w:r>
        <w:t>AutoVerdict Final Project Report</w:t>
      </w:r>
    </w:p>
    <w:p w:rsidR="00660A5B" w:rsidRDefault="00EF4066">
      <w:pPr>
        <w:pStyle w:val="1"/>
      </w:pPr>
      <w:r>
        <w:t>Project Overview:</w:t>
      </w:r>
    </w:p>
    <w:p w:rsidR="00660A5B" w:rsidRDefault="00EF4066">
      <w:r>
        <w:t xml:space="preserve">The AutoVerdict project is an interactive web application designed to assist users in making informed car-buying decisions. It provides detailed car reviews, comparisons, buying guides, and other </w:t>
      </w:r>
      <w:r>
        <w:t>related resources. The application leverages HTML, CSS, and JavaScript to offer a dynamic and user-friendly experience with key features such as a car image gallery, a to-do list for car buying tasks, form validation, and a light/dark theme switcher.</w:t>
      </w:r>
    </w:p>
    <w:p w:rsidR="00660A5B" w:rsidRDefault="00EF4066">
      <w:pPr>
        <w:pStyle w:val="1"/>
      </w:pPr>
      <w:r>
        <w:t>1. UX</w:t>
      </w:r>
      <w:r>
        <w:t xml:space="preserve"> &amp; Design Upgrades</w:t>
      </w:r>
    </w:p>
    <w:p w:rsidR="00660A5B" w:rsidRDefault="00EF4066">
      <w:r>
        <w:t>a. Animation:</w:t>
      </w:r>
      <w:r>
        <w:br/>
        <w:t xml:space="preserve"> - CSS transitions were added for smooth hover effects and background color changes.</w:t>
      </w:r>
      <w:r>
        <w:br/>
        <w:t xml:space="preserve"> - JavaScript/jQuery animations were applied to dynamic elements like the Tesla gallery and form validation.</w:t>
      </w:r>
      <w:r>
        <w:br/>
      </w:r>
      <w:r>
        <w:br/>
        <w:t>b. Theme System:</w:t>
      </w:r>
      <w:r>
        <w:br/>
        <w:t xml:space="preserve"> - A light/</w:t>
      </w:r>
      <w:r>
        <w:t>dark mode switcher was implemented, allowing users to toggle between the two modes. The user's theme preference is stored in localStorage, ensuring the selected theme persists across page reloads.</w:t>
      </w:r>
      <w:r>
        <w:br/>
      </w:r>
      <w:r>
        <w:br/>
        <w:t>c. Improved Responsiveness:</w:t>
      </w:r>
      <w:r>
        <w:br/>
        <w:t xml:space="preserve"> - The website is fully respon</w:t>
      </w:r>
      <w:r>
        <w:t>sive and adapts to different screen sizes using Bootstrap and custom media queries.</w:t>
      </w:r>
      <w:r>
        <w:br/>
        <w:t xml:space="preserve"> - The navigation bar is fully responsive, collapsing into a mobile-friendly format on smaller screens.</w:t>
      </w:r>
      <w:r>
        <w:br/>
      </w:r>
      <w:r>
        <w:br/>
        <w:t>d. Accessibility Enhancements:</w:t>
      </w:r>
      <w:r>
        <w:br/>
        <w:t xml:space="preserve"> - Semantic HTML was used to ensure </w:t>
      </w:r>
      <w:r>
        <w:t>better accessibility.</w:t>
      </w:r>
      <w:r>
        <w:br/>
        <w:t xml:space="preserve"> - Alt text was added to all images, and keyboard-friendly navigation was implemented (e.g., for forms and buttons).</w:t>
      </w:r>
    </w:p>
    <w:p w:rsidR="00660A5B" w:rsidRDefault="00EF4066">
      <w:pPr>
        <w:pStyle w:val="1"/>
      </w:pPr>
      <w:r>
        <w:t>2. Content &amp; Interactivity</w:t>
      </w:r>
    </w:p>
    <w:p w:rsidR="00660A5B" w:rsidRDefault="00EF4066">
      <w:r>
        <w:t>a. Dynamic Content Section:</w:t>
      </w:r>
      <w:r>
        <w:br/>
        <w:t xml:space="preserve"> - The Car Buying Guides, Car Reviews, and Comparisons section</w:t>
      </w:r>
      <w:r>
        <w:t>s are dynamically rendered using JavaScript.</w:t>
      </w:r>
      <w:r>
        <w:br/>
        <w:t xml:space="preserve"> - JavaScript arrays store car model data, guides, and reviews. The content is displayed dynamically based on user interaction.</w:t>
      </w:r>
      <w:r>
        <w:br/>
      </w:r>
      <w:r>
        <w:br/>
        <w:t>b. User Feedback Mechanism:</w:t>
      </w:r>
      <w:r>
        <w:br/>
      </w:r>
      <w:r>
        <w:lastRenderedPageBreak/>
        <w:t xml:space="preserve"> - Rating buttons (like/dislike) were implemented for </w:t>
      </w:r>
      <w:r>
        <w:t>user reviews.</w:t>
      </w:r>
      <w:r>
        <w:br/>
        <w:t xml:space="preserve"> - A like/dislike system allows users to express their opinions on different car reviews.</w:t>
      </w:r>
      <w:r>
        <w:br/>
      </w:r>
      <w:r>
        <w:br/>
        <w:t>c. Search and Filter Functionality:</w:t>
      </w:r>
      <w:r>
        <w:br/>
        <w:t xml:space="preserve"> - Live filtering of reviews and buying guides was implemented using JavaScript, allowing users to search for speci</w:t>
      </w:r>
      <w:r>
        <w:t>fic content without reloading the page.</w:t>
      </w:r>
    </w:p>
    <w:p w:rsidR="00660A5B" w:rsidRDefault="00EF4066">
      <w:pPr>
        <w:pStyle w:val="1"/>
      </w:pPr>
      <w:r>
        <w:rPr>
          <w:lang w:val="ru-RU"/>
        </w:rPr>
        <w:t>3</w:t>
      </w:r>
      <w:r>
        <w:t>. Project Defense Preparation</w:t>
      </w:r>
    </w:p>
    <w:p w:rsidR="00660A5B" w:rsidRDefault="00EF4066">
      <w:r>
        <w:t>During the project defense, I will be prepared to:</w:t>
      </w:r>
      <w:r>
        <w:br/>
        <w:t xml:space="preserve"> - Modify the application: Add form validation for additional input fields, modify event listeners, and adjust background colors based on user in</w:t>
      </w:r>
      <w:r>
        <w:t>put.</w:t>
      </w:r>
      <w:r>
        <w:br/>
        <w:t xml:space="preserve"> - Explain JavaScript functionality: I will explain how JavaScript enhances user interactivity, focusing on dynamic content rendering, theme switching, and localStorage management.</w:t>
      </w:r>
      <w:r>
        <w:br/>
        <w:t xml:space="preserve"> - Demonstrate input validation and functionality: I will show the wor</w:t>
      </w:r>
      <w:r>
        <w:t>king of form validation, including real-time feedback and data processing.</w:t>
      </w:r>
    </w:p>
    <w:p w:rsidR="00660A5B" w:rsidRDefault="00EF4066">
      <w:pPr>
        <w:pStyle w:val="1"/>
      </w:pPr>
      <w:r>
        <w:rPr>
          <w:lang w:val="ru-RU"/>
        </w:rPr>
        <w:t>4</w:t>
      </w:r>
      <w:bookmarkStart w:id="0" w:name="_GoBack"/>
      <w:bookmarkEnd w:id="0"/>
      <w:r>
        <w:t>. Concl</w:t>
      </w:r>
      <w:r>
        <w:t>usion</w:t>
      </w:r>
    </w:p>
    <w:p w:rsidR="00660A5B" w:rsidRDefault="00EF4066">
      <w:r>
        <w:t>The AutoVerdict Web Application fully meets the requirements of the Assignment 6. The project demonstrates solid HTML, CSS, and JavaScript skills, with the successful implementation of dynamic content rendering, user interactivity, and responsiveness</w:t>
      </w:r>
      <w:r>
        <w:t>. The app is fully functional, and all required features are implemented and tested.</w:t>
      </w:r>
      <w:r>
        <w:br/>
      </w:r>
      <w:r>
        <w:br/>
        <w:t>The project is ready for defense, and I am confident that I can demonstrate all functionalities effectively.</w:t>
      </w:r>
    </w:p>
    <w:sectPr w:rsidR="00660A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A5B"/>
    <w:rsid w:val="00AA1D8D"/>
    <w:rsid w:val="00B47730"/>
    <w:rsid w:val="00CB0664"/>
    <w:rsid w:val="00EF4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0AEEF"/>
  <w14:defaultImageDpi w14:val="300"/>
  <w15:docId w15:val="{09B97E72-C586-43BB-9D06-2887CCFC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29D65-2931-4CE8-87D6-D72DD6BD7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Бекарыс</cp:lastModifiedBy>
  <cp:revision>2</cp:revision>
  <dcterms:created xsi:type="dcterms:W3CDTF">2013-12-23T23:15:00Z</dcterms:created>
  <dcterms:modified xsi:type="dcterms:W3CDTF">2025-11-12T20:58:00Z</dcterms:modified>
  <cp:category/>
</cp:coreProperties>
</file>